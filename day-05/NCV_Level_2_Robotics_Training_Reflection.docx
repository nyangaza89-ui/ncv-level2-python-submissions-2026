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AA6F3" w14:textId="77777777" w:rsidR="002C28DD" w:rsidRPr="00C93A44" w:rsidRDefault="00F1318E">
      <w:pPr>
        <w:spacing w:after="80"/>
        <w:jc w:val="center"/>
        <w:rPr>
          <w:rFonts w:ascii="Arial" w:hAnsi="Arial" w:cs="Arial"/>
          <w:sz w:val="24"/>
          <w:szCs w:val="24"/>
        </w:rPr>
      </w:pPr>
      <w:r w:rsidRPr="00C93A44">
        <w:rPr>
          <w:rFonts w:ascii="Arial" w:hAnsi="Arial" w:cs="Arial"/>
          <w:b/>
          <w:color w:val="1B365D"/>
          <w:sz w:val="24"/>
          <w:szCs w:val="24"/>
        </w:rPr>
        <w:t>REFLECTION ON NCV LEVEL 2 ROBOTICS TRAINING</w:t>
      </w:r>
    </w:p>
    <w:tbl>
      <w:tblPr>
        <w:tblW w:w="0" w:type="auto"/>
        <w:jc w:val="center"/>
        <w:tblLook w:val="04A0" w:firstRow="1" w:lastRow="0" w:firstColumn="1" w:lastColumn="0" w:noHBand="0" w:noVBand="1"/>
      </w:tblPr>
      <w:tblGrid>
        <w:gridCol w:w="2592"/>
        <w:gridCol w:w="6768"/>
      </w:tblGrid>
      <w:tr w:rsidR="002C28DD" w:rsidRPr="00C93A44" w14:paraId="7214F955" w14:textId="77777777">
        <w:trPr>
          <w:jc w:val="center"/>
        </w:trPr>
        <w:tc>
          <w:tcPr>
            <w:tcW w:w="2592" w:type="dxa"/>
            <w:shd w:val="clear" w:color="auto" w:fill="F0F4F8"/>
            <w:tcMar>
              <w:top w:w="60" w:type="dxa"/>
              <w:left w:w="100" w:type="dxa"/>
              <w:bottom w:w="60" w:type="dxa"/>
              <w:right w:w="100" w:type="dxa"/>
            </w:tcMar>
          </w:tcPr>
          <w:p w14:paraId="3EB371F9" w14:textId="77777777" w:rsidR="002C28DD" w:rsidRPr="00C93A44" w:rsidRDefault="00F1318E">
            <w:pPr>
              <w:spacing w:before="60" w:after="60"/>
              <w:rPr>
                <w:rFonts w:ascii="Arial" w:hAnsi="Arial" w:cs="Arial"/>
                <w:sz w:val="24"/>
                <w:szCs w:val="24"/>
              </w:rPr>
            </w:pPr>
            <w:r w:rsidRPr="00C93A44">
              <w:rPr>
                <w:rFonts w:ascii="Arial" w:hAnsi="Arial" w:cs="Arial"/>
                <w:b/>
                <w:color w:val="1B365D"/>
                <w:sz w:val="24"/>
                <w:szCs w:val="24"/>
              </w:rPr>
              <w:t>Name:</w:t>
            </w:r>
          </w:p>
        </w:tc>
        <w:tc>
          <w:tcPr>
            <w:tcW w:w="6768" w:type="dxa"/>
            <w:shd w:val="clear" w:color="auto" w:fill="F0F4F8"/>
            <w:tcMar>
              <w:top w:w="60" w:type="dxa"/>
              <w:left w:w="100" w:type="dxa"/>
              <w:bottom w:w="60" w:type="dxa"/>
              <w:right w:w="100" w:type="dxa"/>
            </w:tcMar>
          </w:tcPr>
          <w:p w14:paraId="0528320E" w14:textId="77777777" w:rsidR="002C28DD" w:rsidRPr="00C93A44" w:rsidRDefault="00F1318E">
            <w:pPr>
              <w:spacing w:before="60" w:after="60"/>
              <w:rPr>
                <w:rFonts w:ascii="Arial" w:hAnsi="Arial" w:cs="Arial"/>
                <w:sz w:val="24"/>
                <w:szCs w:val="24"/>
              </w:rPr>
            </w:pPr>
            <w:r w:rsidRPr="00C93A44">
              <w:rPr>
                <w:rFonts w:ascii="Arial" w:hAnsi="Arial" w:cs="Arial"/>
                <w:color w:val="2C3E50"/>
                <w:sz w:val="24"/>
                <w:szCs w:val="24"/>
              </w:rPr>
              <w:t>Sinethemba Nyangaza</w:t>
            </w:r>
          </w:p>
        </w:tc>
      </w:tr>
      <w:tr w:rsidR="002C28DD" w:rsidRPr="00C93A44" w14:paraId="63F103C9" w14:textId="77777777">
        <w:trPr>
          <w:jc w:val="center"/>
        </w:trPr>
        <w:tc>
          <w:tcPr>
            <w:tcW w:w="2592" w:type="dxa"/>
            <w:shd w:val="clear" w:color="auto" w:fill="F0F4F8"/>
            <w:tcMar>
              <w:top w:w="60" w:type="dxa"/>
              <w:left w:w="100" w:type="dxa"/>
              <w:bottom w:w="60" w:type="dxa"/>
              <w:right w:w="100" w:type="dxa"/>
            </w:tcMar>
          </w:tcPr>
          <w:p w14:paraId="29AE1F33" w14:textId="77777777" w:rsidR="002C28DD" w:rsidRPr="00C93A44" w:rsidRDefault="00F1318E">
            <w:pPr>
              <w:spacing w:before="60" w:after="60"/>
              <w:rPr>
                <w:rFonts w:ascii="Arial" w:hAnsi="Arial" w:cs="Arial"/>
                <w:sz w:val="24"/>
                <w:szCs w:val="24"/>
              </w:rPr>
            </w:pPr>
            <w:r w:rsidRPr="00C93A44">
              <w:rPr>
                <w:rFonts w:ascii="Arial" w:hAnsi="Arial" w:cs="Arial"/>
                <w:b/>
                <w:color w:val="1B365D"/>
                <w:sz w:val="24"/>
                <w:szCs w:val="24"/>
              </w:rPr>
              <w:t>Programme:</w:t>
            </w:r>
          </w:p>
        </w:tc>
        <w:tc>
          <w:tcPr>
            <w:tcW w:w="6768" w:type="dxa"/>
            <w:shd w:val="clear" w:color="auto" w:fill="F0F4F8"/>
            <w:tcMar>
              <w:top w:w="60" w:type="dxa"/>
              <w:left w:w="100" w:type="dxa"/>
              <w:bottom w:w="60" w:type="dxa"/>
              <w:right w:w="100" w:type="dxa"/>
            </w:tcMar>
          </w:tcPr>
          <w:p w14:paraId="17EFC1F8" w14:textId="77777777" w:rsidR="002C28DD" w:rsidRPr="00C93A44" w:rsidRDefault="00F1318E">
            <w:pPr>
              <w:spacing w:before="60" w:after="60"/>
              <w:rPr>
                <w:rFonts w:ascii="Arial" w:hAnsi="Arial" w:cs="Arial"/>
                <w:sz w:val="24"/>
                <w:szCs w:val="24"/>
              </w:rPr>
            </w:pPr>
            <w:r w:rsidRPr="00C93A44">
              <w:rPr>
                <w:rFonts w:ascii="Arial" w:hAnsi="Arial" w:cs="Arial"/>
                <w:color w:val="2C3E50"/>
                <w:sz w:val="24"/>
                <w:szCs w:val="24"/>
              </w:rPr>
              <w:t>NCV Level 2 Robotics</w:t>
            </w:r>
          </w:p>
        </w:tc>
      </w:tr>
      <w:tr w:rsidR="002C28DD" w:rsidRPr="00C93A44" w14:paraId="01A4B965" w14:textId="77777777">
        <w:trPr>
          <w:jc w:val="center"/>
        </w:trPr>
        <w:tc>
          <w:tcPr>
            <w:tcW w:w="2592" w:type="dxa"/>
            <w:shd w:val="clear" w:color="auto" w:fill="F0F4F8"/>
            <w:tcMar>
              <w:top w:w="60" w:type="dxa"/>
              <w:left w:w="100" w:type="dxa"/>
              <w:bottom w:w="60" w:type="dxa"/>
              <w:right w:w="100" w:type="dxa"/>
            </w:tcMar>
          </w:tcPr>
          <w:p w14:paraId="302B14CE" w14:textId="77777777" w:rsidR="002C28DD" w:rsidRPr="00C93A44" w:rsidRDefault="00F1318E">
            <w:pPr>
              <w:spacing w:before="60" w:after="60"/>
              <w:rPr>
                <w:rFonts w:ascii="Arial" w:hAnsi="Arial" w:cs="Arial"/>
                <w:sz w:val="24"/>
                <w:szCs w:val="24"/>
              </w:rPr>
            </w:pPr>
            <w:r w:rsidRPr="00C93A44">
              <w:rPr>
                <w:rFonts w:ascii="Arial" w:hAnsi="Arial" w:cs="Arial"/>
                <w:b/>
                <w:color w:val="1B365D"/>
                <w:sz w:val="24"/>
                <w:szCs w:val="24"/>
              </w:rPr>
              <w:t>College:</w:t>
            </w:r>
          </w:p>
        </w:tc>
        <w:tc>
          <w:tcPr>
            <w:tcW w:w="6768" w:type="dxa"/>
            <w:shd w:val="clear" w:color="auto" w:fill="F0F4F8"/>
            <w:tcMar>
              <w:top w:w="60" w:type="dxa"/>
              <w:left w:w="100" w:type="dxa"/>
              <w:bottom w:w="60" w:type="dxa"/>
              <w:right w:w="100" w:type="dxa"/>
            </w:tcMar>
          </w:tcPr>
          <w:p w14:paraId="7FC9F40E" w14:textId="77777777" w:rsidR="002C28DD" w:rsidRPr="00C93A44" w:rsidRDefault="00F1318E">
            <w:pPr>
              <w:spacing w:before="60" w:after="60"/>
              <w:rPr>
                <w:rFonts w:ascii="Arial" w:hAnsi="Arial" w:cs="Arial"/>
                <w:sz w:val="24"/>
                <w:szCs w:val="24"/>
              </w:rPr>
            </w:pPr>
            <w:r w:rsidRPr="00C93A44">
              <w:rPr>
                <w:rFonts w:ascii="Arial" w:hAnsi="Arial" w:cs="Arial"/>
                <w:color w:val="2C3E50"/>
                <w:sz w:val="24"/>
                <w:szCs w:val="24"/>
              </w:rPr>
              <w:t>KSD TVET College</w:t>
            </w:r>
          </w:p>
        </w:tc>
      </w:tr>
      <w:tr w:rsidR="002C28DD" w:rsidRPr="00C93A44" w14:paraId="510AE8E5" w14:textId="77777777">
        <w:trPr>
          <w:jc w:val="center"/>
        </w:trPr>
        <w:tc>
          <w:tcPr>
            <w:tcW w:w="2592" w:type="dxa"/>
            <w:shd w:val="clear" w:color="auto" w:fill="F0F4F8"/>
            <w:tcMar>
              <w:top w:w="60" w:type="dxa"/>
              <w:left w:w="100" w:type="dxa"/>
              <w:bottom w:w="60" w:type="dxa"/>
              <w:right w:w="100" w:type="dxa"/>
            </w:tcMar>
          </w:tcPr>
          <w:p w14:paraId="2769185B" w14:textId="77777777" w:rsidR="002C28DD" w:rsidRPr="00C93A44" w:rsidRDefault="00F1318E">
            <w:pPr>
              <w:spacing w:before="60" w:after="60"/>
              <w:rPr>
                <w:rFonts w:ascii="Arial" w:hAnsi="Arial" w:cs="Arial"/>
                <w:sz w:val="24"/>
                <w:szCs w:val="24"/>
              </w:rPr>
            </w:pPr>
            <w:r w:rsidRPr="00C93A44">
              <w:rPr>
                <w:rFonts w:ascii="Arial" w:hAnsi="Arial" w:cs="Arial"/>
                <w:b/>
                <w:color w:val="1B365D"/>
                <w:sz w:val="24"/>
                <w:szCs w:val="24"/>
              </w:rPr>
              <w:t>Duration &amp; Venue:</w:t>
            </w:r>
          </w:p>
        </w:tc>
        <w:tc>
          <w:tcPr>
            <w:tcW w:w="6768" w:type="dxa"/>
            <w:shd w:val="clear" w:color="auto" w:fill="F0F4F8"/>
            <w:tcMar>
              <w:top w:w="60" w:type="dxa"/>
              <w:left w:w="100" w:type="dxa"/>
              <w:bottom w:w="60" w:type="dxa"/>
              <w:right w:w="100" w:type="dxa"/>
            </w:tcMar>
          </w:tcPr>
          <w:p w14:paraId="05D82B89" w14:textId="77777777" w:rsidR="002C28DD" w:rsidRPr="00C93A44" w:rsidRDefault="00F1318E">
            <w:pPr>
              <w:spacing w:before="60" w:after="60"/>
              <w:rPr>
                <w:rFonts w:ascii="Arial" w:hAnsi="Arial" w:cs="Arial"/>
                <w:sz w:val="24"/>
                <w:szCs w:val="24"/>
              </w:rPr>
            </w:pPr>
            <w:r w:rsidRPr="00C93A44">
              <w:rPr>
                <w:rFonts w:ascii="Arial" w:hAnsi="Arial" w:cs="Arial"/>
                <w:color w:val="2C3E50"/>
                <w:sz w:val="24"/>
                <w:szCs w:val="24"/>
              </w:rPr>
              <w:t>5 Days (Monday - Friday) | Computer Lab</w:t>
            </w:r>
          </w:p>
        </w:tc>
      </w:tr>
    </w:tbl>
    <w:p w14:paraId="2A956B47" w14:textId="77777777" w:rsidR="002C28DD" w:rsidRPr="00C93A44" w:rsidRDefault="002C28DD">
      <w:pPr>
        <w:spacing w:after="160"/>
        <w:rPr>
          <w:rFonts w:ascii="Arial" w:hAnsi="Arial" w:cs="Arial"/>
          <w:sz w:val="24"/>
          <w:szCs w:val="24"/>
        </w:rPr>
      </w:pPr>
    </w:p>
    <w:p w14:paraId="414148ED" w14:textId="77777777" w:rsidR="002C28DD" w:rsidRPr="00C93A44" w:rsidRDefault="00F1318E">
      <w:pPr>
        <w:keepNext/>
        <w:spacing w:before="320" w:after="120"/>
        <w:rPr>
          <w:rFonts w:ascii="Arial" w:hAnsi="Arial" w:cs="Arial"/>
          <w:sz w:val="24"/>
          <w:szCs w:val="24"/>
        </w:rPr>
      </w:pPr>
      <w:r w:rsidRPr="00C93A44">
        <w:rPr>
          <w:rFonts w:ascii="Arial" w:hAnsi="Arial" w:cs="Arial"/>
          <w:b/>
          <w:color w:val="1B365D"/>
          <w:sz w:val="24"/>
          <w:szCs w:val="24"/>
        </w:rPr>
        <w:t>1. INTRODUCTION</w:t>
      </w:r>
    </w:p>
    <w:p w14:paraId="0097868A" w14:textId="5F3B6044" w:rsidR="002C28DD" w:rsidRPr="00C93A44" w:rsidRDefault="00F1318E">
      <w:pPr>
        <w:spacing w:after="120"/>
        <w:rPr>
          <w:rFonts w:ascii="Arial" w:hAnsi="Arial" w:cs="Arial"/>
          <w:sz w:val="24"/>
          <w:szCs w:val="24"/>
        </w:rPr>
      </w:pPr>
      <w:r w:rsidRPr="00C93A44">
        <w:rPr>
          <w:rFonts w:ascii="Arial" w:hAnsi="Arial" w:cs="Arial"/>
          <w:color w:val="2C3E50"/>
          <w:sz w:val="24"/>
          <w:szCs w:val="24"/>
        </w:rPr>
        <w:t xml:space="preserve">The 5-day NCV Level 2 Robotics training was </w:t>
      </w:r>
      <w:r w:rsidRPr="00C93A44">
        <w:rPr>
          <w:rFonts w:ascii="Arial" w:hAnsi="Arial" w:cs="Arial"/>
          <w:color w:val="2C3E50"/>
          <w:sz w:val="24"/>
          <w:szCs w:val="24"/>
        </w:rPr>
        <w:t xml:space="preserve">organized by the </w:t>
      </w:r>
      <w:r w:rsidR="00194C2E" w:rsidRPr="00C93A44">
        <w:rPr>
          <w:rFonts w:ascii="Arial" w:hAnsi="Arial" w:cs="Arial"/>
          <w:color w:val="2C3E50"/>
          <w:sz w:val="24"/>
          <w:szCs w:val="24"/>
        </w:rPr>
        <w:t>DHET</w:t>
      </w:r>
      <w:r w:rsidRPr="00C93A44">
        <w:rPr>
          <w:rFonts w:ascii="Arial" w:hAnsi="Arial" w:cs="Arial"/>
          <w:color w:val="2C3E50"/>
          <w:sz w:val="24"/>
          <w:szCs w:val="24"/>
        </w:rPr>
        <w:t xml:space="preserve"> to introduce us to the fundamentals of programming, logical thinking and problem-solving skills that are essential in robotics and Information Technology. The main objective of the training was to equip us with both block-based and</w:t>
      </w:r>
      <w:r w:rsidRPr="00C93A44">
        <w:rPr>
          <w:rFonts w:ascii="Arial" w:hAnsi="Arial" w:cs="Arial"/>
          <w:color w:val="2C3E50"/>
          <w:sz w:val="24"/>
          <w:szCs w:val="24"/>
        </w:rPr>
        <w:t xml:space="preserve"> text-based programming skills.</w:t>
      </w:r>
    </w:p>
    <w:p w14:paraId="501118D3" w14:textId="77777777" w:rsidR="002C28DD" w:rsidRPr="00C93A44" w:rsidRDefault="00F1318E">
      <w:pPr>
        <w:spacing w:after="120"/>
        <w:rPr>
          <w:rFonts w:ascii="Arial" w:hAnsi="Arial" w:cs="Arial"/>
          <w:sz w:val="24"/>
          <w:szCs w:val="24"/>
        </w:rPr>
      </w:pPr>
      <w:r w:rsidRPr="00C93A44">
        <w:rPr>
          <w:rFonts w:ascii="Arial" w:hAnsi="Arial" w:cs="Arial"/>
          <w:color w:val="2C3E50"/>
          <w:sz w:val="24"/>
          <w:szCs w:val="24"/>
        </w:rPr>
        <w:t>Before this training, I had limited knowledge about programming and I thought it was very difficult. The training covered very important concepts such as Scratch programming, Python programming using Thonny IDE, IPO Charts (</w:t>
      </w:r>
      <w:r w:rsidRPr="00C93A44">
        <w:rPr>
          <w:rFonts w:ascii="Arial" w:hAnsi="Arial" w:cs="Arial"/>
          <w:color w:val="2C3E50"/>
          <w:sz w:val="24"/>
          <w:szCs w:val="24"/>
        </w:rPr>
        <w:t>Input-Process-Output), Trace Tables, control structures including selection (if, elif, else), iteration (for loops and while loops), validation, and calculations such as area, average, ICASS marks and cubes total.</w:t>
      </w:r>
    </w:p>
    <w:p w14:paraId="3AF23570" w14:textId="77777777" w:rsidR="002C28DD" w:rsidRPr="00C93A44" w:rsidRDefault="00F1318E">
      <w:pPr>
        <w:spacing w:after="240"/>
        <w:rPr>
          <w:rFonts w:ascii="Arial" w:hAnsi="Arial" w:cs="Arial"/>
          <w:sz w:val="24"/>
          <w:szCs w:val="24"/>
        </w:rPr>
      </w:pPr>
      <w:r w:rsidRPr="00C93A44">
        <w:rPr>
          <w:rFonts w:ascii="Arial" w:hAnsi="Arial" w:cs="Arial"/>
          <w:color w:val="2C3E50"/>
          <w:sz w:val="24"/>
          <w:szCs w:val="24"/>
        </w:rPr>
        <w:t>This reflection outlines what I learnt eac</w:t>
      </w:r>
      <w:r w:rsidRPr="00C93A44">
        <w:rPr>
          <w:rFonts w:ascii="Arial" w:hAnsi="Arial" w:cs="Arial"/>
          <w:color w:val="2C3E50"/>
          <w:sz w:val="24"/>
          <w:szCs w:val="24"/>
        </w:rPr>
        <w:t>h day, the skills I acquired, challenges encountered and the overall impact of the training on my academic growth.</w:t>
      </w:r>
    </w:p>
    <w:p w14:paraId="78F8E65F" w14:textId="77777777" w:rsidR="002C28DD" w:rsidRPr="00C93A44" w:rsidRDefault="00F1318E">
      <w:pPr>
        <w:keepNext/>
        <w:spacing w:before="320" w:after="120"/>
        <w:rPr>
          <w:rFonts w:ascii="Arial" w:hAnsi="Arial" w:cs="Arial"/>
          <w:sz w:val="24"/>
          <w:szCs w:val="24"/>
        </w:rPr>
      </w:pPr>
      <w:r w:rsidRPr="00C93A44">
        <w:rPr>
          <w:rFonts w:ascii="Arial" w:hAnsi="Arial" w:cs="Arial"/>
          <w:b/>
          <w:color w:val="1B365D"/>
          <w:sz w:val="24"/>
          <w:szCs w:val="24"/>
        </w:rPr>
        <w:t>2. DAILY REFLECTION</w:t>
      </w:r>
    </w:p>
    <w:p w14:paraId="7FAABECC" w14:textId="77777777" w:rsidR="002C28DD" w:rsidRPr="00C93A44" w:rsidRDefault="00F1318E">
      <w:pPr>
        <w:keepNext/>
        <w:spacing w:before="320" w:after="120"/>
        <w:rPr>
          <w:rFonts w:ascii="Arial" w:hAnsi="Arial" w:cs="Arial"/>
          <w:sz w:val="24"/>
          <w:szCs w:val="24"/>
        </w:rPr>
      </w:pPr>
      <w:r w:rsidRPr="00C93A44">
        <w:rPr>
          <w:rFonts w:ascii="Arial" w:hAnsi="Arial" w:cs="Arial"/>
          <w:b/>
          <w:color w:val="5C768D"/>
          <w:sz w:val="24"/>
          <w:szCs w:val="24"/>
        </w:rPr>
        <w:t>DAY 1 - INTRODUCTION TO SCRATCH - BALLOON PROGRAM</w:t>
      </w:r>
    </w:p>
    <w:p w14:paraId="546694B7" w14:textId="77777777" w:rsidR="002C28DD" w:rsidRPr="00C93A44" w:rsidRDefault="00F1318E">
      <w:pPr>
        <w:spacing w:after="120"/>
        <w:rPr>
          <w:rFonts w:ascii="Arial" w:hAnsi="Arial" w:cs="Arial"/>
          <w:sz w:val="24"/>
          <w:szCs w:val="24"/>
        </w:rPr>
      </w:pPr>
      <w:r w:rsidRPr="00C93A44">
        <w:rPr>
          <w:rFonts w:ascii="Arial" w:hAnsi="Arial" w:cs="Arial"/>
          <w:color w:val="2C3E50"/>
          <w:sz w:val="24"/>
          <w:szCs w:val="24"/>
        </w:rPr>
        <w:t xml:space="preserve">On the first day, we were introduced to Scratch, which is a </w:t>
      </w:r>
      <w:r w:rsidRPr="00C93A44">
        <w:rPr>
          <w:rFonts w:ascii="Arial" w:hAnsi="Arial" w:cs="Arial"/>
          <w:color w:val="2C3E50"/>
          <w:sz w:val="24"/>
          <w:szCs w:val="24"/>
        </w:rPr>
        <w:t>visual block-based programming language developed by MIT. Our facilitator explained the interface of Scratch, including sprites, stage, blocks palette, and how to drag and drop blocks to create a program.</w:t>
      </w:r>
    </w:p>
    <w:p w14:paraId="7E640D03" w14:textId="77777777" w:rsidR="002C28DD" w:rsidRPr="00C93A44" w:rsidRDefault="00F1318E">
      <w:pPr>
        <w:spacing w:after="120"/>
        <w:rPr>
          <w:rFonts w:ascii="Arial" w:hAnsi="Arial" w:cs="Arial"/>
          <w:sz w:val="24"/>
          <w:szCs w:val="24"/>
        </w:rPr>
      </w:pPr>
      <w:r w:rsidRPr="00C93A44">
        <w:rPr>
          <w:rFonts w:ascii="Arial" w:hAnsi="Arial" w:cs="Arial"/>
          <w:color w:val="2C3E50"/>
          <w:sz w:val="24"/>
          <w:szCs w:val="24"/>
        </w:rPr>
        <w:t>Our first practical task was to create a Balloon po</w:t>
      </w:r>
      <w:r w:rsidRPr="00C93A44">
        <w:rPr>
          <w:rFonts w:ascii="Arial" w:hAnsi="Arial" w:cs="Arial"/>
          <w:color w:val="2C3E50"/>
          <w:sz w:val="24"/>
          <w:szCs w:val="24"/>
        </w:rPr>
        <w:t>pping game. In this game, the balloon sprite moves randomly around the stage, and when the user clicks on it, it pops, increases the score, and appears again in a different position. Through this activity, I learnt about events (when green flag clicked), m</w:t>
      </w:r>
      <w:r w:rsidRPr="00C93A44">
        <w:rPr>
          <w:rFonts w:ascii="Arial" w:hAnsi="Arial" w:cs="Arial"/>
          <w:color w:val="2C3E50"/>
          <w:sz w:val="24"/>
          <w:szCs w:val="24"/>
        </w:rPr>
        <w:t>otion blocks (go to random position), control blocks (forever loop), sensing blocks (if mouse touching), and variables (score).</w:t>
      </w:r>
    </w:p>
    <w:p w14:paraId="5F5438CE" w14:textId="77777777" w:rsidR="002C28DD" w:rsidRPr="00C93A44" w:rsidRDefault="00F1318E">
      <w:pPr>
        <w:spacing w:after="120"/>
        <w:rPr>
          <w:rFonts w:ascii="Arial" w:hAnsi="Arial" w:cs="Arial"/>
          <w:sz w:val="24"/>
          <w:szCs w:val="24"/>
        </w:rPr>
      </w:pPr>
      <w:r w:rsidRPr="00C93A44">
        <w:rPr>
          <w:rFonts w:ascii="Arial" w:hAnsi="Arial" w:cs="Arial"/>
          <w:color w:val="2C3E50"/>
          <w:sz w:val="24"/>
          <w:szCs w:val="24"/>
        </w:rPr>
        <w:t xml:space="preserve">This day was very interesting because we were learning programming without writing complex code. It helped me to understand the </w:t>
      </w:r>
      <w:r w:rsidRPr="00C93A44">
        <w:rPr>
          <w:rFonts w:ascii="Arial" w:hAnsi="Arial" w:cs="Arial"/>
          <w:color w:val="2C3E50"/>
          <w:sz w:val="24"/>
          <w:szCs w:val="24"/>
        </w:rPr>
        <w:t xml:space="preserve">three basic programming constructs: </w:t>
      </w:r>
      <w:r w:rsidRPr="00C93A44">
        <w:rPr>
          <w:rFonts w:ascii="Arial" w:hAnsi="Arial" w:cs="Arial"/>
          <w:color w:val="2C3E50"/>
          <w:sz w:val="24"/>
          <w:szCs w:val="24"/>
        </w:rPr>
        <w:lastRenderedPageBreak/>
        <w:t>sequence (doing things in order), selection (making decisions), and iteration (repeating). I realized that programming logic is more important than the language itself. At the end of the day, I was able to run my own bal</w:t>
      </w:r>
      <w:r w:rsidRPr="00C93A44">
        <w:rPr>
          <w:rFonts w:ascii="Arial" w:hAnsi="Arial" w:cs="Arial"/>
          <w:color w:val="2C3E50"/>
          <w:sz w:val="24"/>
          <w:szCs w:val="24"/>
        </w:rPr>
        <w:t>loon game and present it to the class.</w:t>
      </w:r>
    </w:p>
    <w:p w14:paraId="3D141579" w14:textId="77777777" w:rsidR="002C28DD" w:rsidRPr="00C93A44" w:rsidRDefault="00F1318E">
      <w:pPr>
        <w:keepNext/>
        <w:spacing w:before="320" w:after="120"/>
        <w:rPr>
          <w:rFonts w:ascii="Arial" w:hAnsi="Arial" w:cs="Arial"/>
          <w:sz w:val="24"/>
          <w:szCs w:val="24"/>
        </w:rPr>
      </w:pPr>
      <w:r w:rsidRPr="00C93A44">
        <w:rPr>
          <w:rFonts w:ascii="Arial" w:hAnsi="Arial" w:cs="Arial"/>
          <w:b/>
          <w:color w:val="5C768D"/>
          <w:sz w:val="24"/>
          <w:szCs w:val="24"/>
        </w:rPr>
        <w:t>DAY 2 - INTRODUCTION TO PYTHON USING THONNY - ICASS MARK CALCULATION AND IPO CHART</w:t>
      </w:r>
    </w:p>
    <w:p w14:paraId="4688863E" w14:textId="77777777" w:rsidR="002C28DD" w:rsidRPr="00C93A44" w:rsidRDefault="00F1318E">
      <w:pPr>
        <w:spacing w:after="120"/>
        <w:rPr>
          <w:rFonts w:ascii="Arial" w:hAnsi="Arial" w:cs="Arial"/>
          <w:sz w:val="24"/>
          <w:szCs w:val="24"/>
        </w:rPr>
      </w:pPr>
      <w:r w:rsidRPr="00C93A44">
        <w:rPr>
          <w:rFonts w:ascii="Arial" w:hAnsi="Arial" w:cs="Arial"/>
          <w:color w:val="2C3E50"/>
          <w:sz w:val="24"/>
          <w:szCs w:val="24"/>
        </w:rPr>
        <w:t>Day 2 marked our transition from visual programming to text-based programming using Python. We were introduced to Thonny IDE, which is</w:t>
      </w:r>
      <w:r w:rsidRPr="00C93A44">
        <w:rPr>
          <w:rFonts w:ascii="Arial" w:hAnsi="Arial" w:cs="Arial"/>
          <w:color w:val="2C3E50"/>
          <w:sz w:val="24"/>
          <w:szCs w:val="24"/>
        </w:rPr>
        <w:t xml:space="preserve"> a beginner-friendly environment for Python. The facilitator showed us how to open Thonny, create a new file, write code, save and run it.</w:t>
      </w:r>
    </w:p>
    <w:p w14:paraId="7E92D6B4" w14:textId="77777777" w:rsidR="002C28DD" w:rsidRPr="00C93A44" w:rsidRDefault="00F1318E">
      <w:pPr>
        <w:spacing w:after="120"/>
        <w:rPr>
          <w:rFonts w:ascii="Arial" w:hAnsi="Arial" w:cs="Arial"/>
          <w:sz w:val="24"/>
          <w:szCs w:val="24"/>
        </w:rPr>
      </w:pPr>
      <w:r w:rsidRPr="00C93A44">
        <w:rPr>
          <w:rFonts w:ascii="Arial" w:hAnsi="Arial" w:cs="Arial"/>
          <w:color w:val="2C3E50"/>
          <w:sz w:val="24"/>
          <w:szCs w:val="24"/>
        </w:rPr>
        <w:t>We were taught about the IPO chart concept. I learnt that before writing any program, you must first identify the Inp</w:t>
      </w:r>
      <w:r w:rsidRPr="00C93A44">
        <w:rPr>
          <w:rFonts w:ascii="Arial" w:hAnsi="Arial" w:cs="Arial"/>
          <w:color w:val="2C3E50"/>
          <w:sz w:val="24"/>
          <w:szCs w:val="24"/>
        </w:rPr>
        <w:t>ut (what the user will enter), the Process (calculations and decisions), and the Output (what will be displayed). We drew IPO charts on paper for our ICASS mark calculation system.</w:t>
      </w:r>
    </w:p>
    <w:p w14:paraId="6243C3F4" w14:textId="77777777" w:rsidR="002C28DD" w:rsidRPr="00C93A44" w:rsidRDefault="00F1318E">
      <w:pPr>
        <w:spacing w:after="120"/>
        <w:rPr>
          <w:rFonts w:ascii="Arial" w:hAnsi="Arial" w:cs="Arial"/>
          <w:sz w:val="24"/>
          <w:szCs w:val="24"/>
        </w:rPr>
      </w:pPr>
      <w:r w:rsidRPr="00C93A44">
        <w:rPr>
          <w:rFonts w:ascii="Arial" w:hAnsi="Arial" w:cs="Arial"/>
          <w:color w:val="2C3E50"/>
          <w:sz w:val="24"/>
          <w:szCs w:val="24"/>
        </w:rPr>
        <w:t>Our practical task was to develop a system to calculate the ICASS mark. Thi</w:t>
      </w:r>
      <w:r w:rsidRPr="00C93A44">
        <w:rPr>
          <w:rFonts w:ascii="Arial" w:hAnsi="Arial" w:cs="Arial"/>
          <w:color w:val="2C3E50"/>
          <w:sz w:val="24"/>
          <w:szCs w:val="24"/>
        </w:rPr>
        <w:t xml:space="preserve">s program required us to capture different assessment marks, calculate the total and average, and display the final result. I learnt how to use </w:t>
      </w:r>
      <w:proofErr w:type="gramStart"/>
      <w:r w:rsidRPr="00C93A44">
        <w:rPr>
          <w:rFonts w:ascii="Arial" w:hAnsi="Arial" w:cs="Arial"/>
          <w:color w:val="2C3E50"/>
          <w:sz w:val="24"/>
          <w:szCs w:val="24"/>
        </w:rPr>
        <w:t>input(</w:t>
      </w:r>
      <w:proofErr w:type="gramEnd"/>
      <w:r w:rsidRPr="00C93A44">
        <w:rPr>
          <w:rFonts w:ascii="Arial" w:hAnsi="Arial" w:cs="Arial"/>
          <w:color w:val="2C3E50"/>
          <w:sz w:val="24"/>
          <w:szCs w:val="24"/>
        </w:rPr>
        <w:t>) to get data from the user, int() and float() to convert data types, variables to store values, arithmeti</w:t>
      </w:r>
      <w:r w:rsidRPr="00C93A44">
        <w:rPr>
          <w:rFonts w:ascii="Arial" w:hAnsi="Arial" w:cs="Arial"/>
          <w:color w:val="2C3E50"/>
          <w:sz w:val="24"/>
          <w:szCs w:val="24"/>
        </w:rPr>
        <w:t>c operators (+, -, *, /), and print() to display output. I also learnt the importance of comments using # to explain code.</w:t>
      </w:r>
    </w:p>
    <w:p w14:paraId="5CC15E8D" w14:textId="77777777" w:rsidR="002C28DD" w:rsidRPr="00C93A44" w:rsidRDefault="00F1318E">
      <w:pPr>
        <w:spacing w:after="120"/>
        <w:rPr>
          <w:rFonts w:ascii="Arial" w:hAnsi="Arial" w:cs="Arial"/>
          <w:sz w:val="24"/>
          <w:szCs w:val="24"/>
        </w:rPr>
      </w:pPr>
      <w:r w:rsidRPr="00C93A44">
        <w:rPr>
          <w:rFonts w:ascii="Arial" w:hAnsi="Arial" w:cs="Arial"/>
          <w:color w:val="2C3E50"/>
          <w:sz w:val="24"/>
          <w:szCs w:val="24"/>
        </w:rPr>
        <w:t xml:space="preserve">Initially I encountered errors like ValueError and syntax errors, but the facilitator taught us how to read error messages in Thonny </w:t>
      </w:r>
      <w:r w:rsidRPr="00C93A44">
        <w:rPr>
          <w:rFonts w:ascii="Arial" w:hAnsi="Arial" w:cs="Arial"/>
          <w:color w:val="2C3E50"/>
          <w:sz w:val="24"/>
          <w:szCs w:val="24"/>
        </w:rPr>
        <w:t>and debug. By the end of Day 2, I understood that an IPO chart is a planning tool that makes coding easier and more organized.</w:t>
      </w:r>
    </w:p>
    <w:p w14:paraId="01552B2E" w14:textId="77777777" w:rsidR="002C28DD" w:rsidRPr="00C93A44" w:rsidRDefault="00F1318E">
      <w:pPr>
        <w:keepNext/>
        <w:spacing w:before="320" w:after="120"/>
        <w:rPr>
          <w:rFonts w:ascii="Arial" w:hAnsi="Arial" w:cs="Arial"/>
          <w:sz w:val="24"/>
          <w:szCs w:val="24"/>
        </w:rPr>
      </w:pPr>
      <w:r w:rsidRPr="00C93A44">
        <w:rPr>
          <w:rFonts w:ascii="Arial" w:hAnsi="Arial" w:cs="Arial"/>
          <w:b/>
          <w:color w:val="5C768D"/>
          <w:sz w:val="24"/>
          <w:szCs w:val="24"/>
        </w:rPr>
        <w:t>DAY 3 - TRACE TABLES, CALCULATING AREA AND AVERAGE OF MARKS</w:t>
      </w:r>
    </w:p>
    <w:p w14:paraId="3B664307" w14:textId="77777777" w:rsidR="002C28DD" w:rsidRPr="00C93A44" w:rsidRDefault="00F1318E">
      <w:pPr>
        <w:spacing w:after="120"/>
        <w:rPr>
          <w:rFonts w:ascii="Arial" w:hAnsi="Arial" w:cs="Arial"/>
          <w:sz w:val="24"/>
          <w:szCs w:val="24"/>
        </w:rPr>
      </w:pPr>
      <w:r w:rsidRPr="00C93A44">
        <w:rPr>
          <w:rFonts w:ascii="Arial" w:hAnsi="Arial" w:cs="Arial"/>
          <w:color w:val="2C3E50"/>
          <w:sz w:val="24"/>
          <w:szCs w:val="24"/>
        </w:rPr>
        <w:t xml:space="preserve">On Day 3, we focused on trace tables and calculations. A trace table </w:t>
      </w:r>
      <w:r w:rsidRPr="00C93A44">
        <w:rPr>
          <w:rFonts w:ascii="Arial" w:hAnsi="Arial" w:cs="Arial"/>
          <w:color w:val="2C3E50"/>
          <w:sz w:val="24"/>
          <w:szCs w:val="24"/>
        </w:rPr>
        <w:t>is a technique used to manually track the value of variables as a program runs line by line. This was a new concept for me, but very powerful.</w:t>
      </w:r>
    </w:p>
    <w:p w14:paraId="5D2629AD" w14:textId="77777777" w:rsidR="002C28DD" w:rsidRPr="00C93A44" w:rsidRDefault="00F1318E">
      <w:pPr>
        <w:spacing w:after="120"/>
        <w:rPr>
          <w:rFonts w:ascii="Arial" w:hAnsi="Arial" w:cs="Arial"/>
          <w:sz w:val="24"/>
          <w:szCs w:val="24"/>
        </w:rPr>
      </w:pPr>
      <w:r w:rsidRPr="00C93A44">
        <w:rPr>
          <w:rFonts w:ascii="Arial" w:hAnsi="Arial" w:cs="Arial"/>
          <w:color w:val="2C3E50"/>
          <w:sz w:val="24"/>
          <w:szCs w:val="24"/>
        </w:rPr>
        <w:t>We did two main examples: calculating the area of shapes (rectangle: length * breadth) and calculating the averag</w:t>
      </w:r>
      <w:r w:rsidRPr="00C93A44">
        <w:rPr>
          <w:rFonts w:ascii="Arial" w:hAnsi="Arial" w:cs="Arial"/>
          <w:color w:val="2C3E50"/>
          <w:sz w:val="24"/>
          <w:szCs w:val="24"/>
        </w:rPr>
        <w:t>e of marks. For the area calculation, we had to capture length and breadth, process the multiplication, and display the area. For the average, we captured several marks, calculated the sum and divided by the number of subjects.</w:t>
      </w:r>
    </w:p>
    <w:p w14:paraId="1C19B7C1" w14:textId="77777777" w:rsidR="002C28DD" w:rsidRPr="00C93A44" w:rsidRDefault="00F1318E">
      <w:pPr>
        <w:spacing w:after="120"/>
        <w:rPr>
          <w:rFonts w:ascii="Arial" w:hAnsi="Arial" w:cs="Arial"/>
          <w:sz w:val="24"/>
          <w:szCs w:val="24"/>
        </w:rPr>
      </w:pPr>
      <w:r w:rsidRPr="00C93A44">
        <w:rPr>
          <w:rFonts w:ascii="Arial" w:hAnsi="Arial" w:cs="Arial"/>
          <w:color w:val="2C3E50"/>
          <w:sz w:val="24"/>
          <w:szCs w:val="24"/>
        </w:rPr>
        <w:t>We were given a program on t</w:t>
      </w:r>
      <w:r w:rsidRPr="00C93A44">
        <w:rPr>
          <w:rFonts w:ascii="Arial" w:hAnsi="Arial" w:cs="Arial"/>
          <w:color w:val="2C3E50"/>
          <w:sz w:val="24"/>
          <w:szCs w:val="24"/>
        </w:rPr>
        <w:t>he board and asked to create a trace table showing the values of each variable after each line. This exercise helped me to understand how the computer stores data in memory and executes instructions sequentially. It also helped me to identify logical error</w:t>
      </w:r>
      <w:r w:rsidRPr="00C93A44">
        <w:rPr>
          <w:rFonts w:ascii="Arial" w:hAnsi="Arial" w:cs="Arial"/>
          <w:color w:val="2C3E50"/>
          <w:sz w:val="24"/>
          <w:szCs w:val="24"/>
        </w:rPr>
        <w:t>s that do not show as syntax errors but give wrong results.</w:t>
      </w:r>
    </w:p>
    <w:p w14:paraId="21AB1BCA" w14:textId="77777777" w:rsidR="002C28DD" w:rsidRPr="00C93A44" w:rsidRDefault="00F1318E">
      <w:pPr>
        <w:spacing w:after="120"/>
        <w:rPr>
          <w:rFonts w:ascii="Arial" w:hAnsi="Arial" w:cs="Arial"/>
          <w:sz w:val="24"/>
          <w:szCs w:val="24"/>
        </w:rPr>
      </w:pPr>
      <w:r w:rsidRPr="00C93A44">
        <w:rPr>
          <w:rFonts w:ascii="Arial" w:hAnsi="Arial" w:cs="Arial"/>
          <w:color w:val="2C3E50"/>
          <w:sz w:val="24"/>
          <w:szCs w:val="24"/>
        </w:rPr>
        <w:lastRenderedPageBreak/>
        <w:t>I found trace tables very useful for debugging. It improved my logical thinking and attention to detail. I now know that before running a program, you can predict its output by tracing it manually</w:t>
      </w:r>
      <w:r w:rsidRPr="00C93A44">
        <w:rPr>
          <w:rFonts w:ascii="Arial" w:hAnsi="Arial" w:cs="Arial"/>
          <w:color w:val="2C3E50"/>
          <w:sz w:val="24"/>
          <w:szCs w:val="24"/>
        </w:rPr>
        <w:t>.</w:t>
      </w:r>
    </w:p>
    <w:p w14:paraId="3C55E275" w14:textId="77777777" w:rsidR="002C28DD" w:rsidRPr="00C93A44" w:rsidRDefault="00F1318E">
      <w:pPr>
        <w:keepNext/>
        <w:spacing w:before="320" w:after="120"/>
        <w:rPr>
          <w:rFonts w:ascii="Arial" w:hAnsi="Arial" w:cs="Arial"/>
          <w:sz w:val="24"/>
          <w:szCs w:val="24"/>
        </w:rPr>
      </w:pPr>
      <w:r w:rsidRPr="00C93A44">
        <w:rPr>
          <w:rFonts w:ascii="Arial" w:hAnsi="Arial" w:cs="Arial"/>
          <w:b/>
          <w:color w:val="5C768D"/>
          <w:sz w:val="24"/>
          <w:szCs w:val="24"/>
        </w:rPr>
        <w:t>DAY 4 - VALIDATION, CUBES TOTAL, FOR LOOPS, WHILE LOOPS AND NESTED IF</w:t>
      </w:r>
    </w:p>
    <w:p w14:paraId="45DD86AF" w14:textId="77777777" w:rsidR="002C28DD" w:rsidRPr="00C93A44" w:rsidRDefault="00F1318E">
      <w:pPr>
        <w:spacing w:after="120"/>
        <w:rPr>
          <w:rFonts w:ascii="Arial" w:hAnsi="Arial" w:cs="Arial"/>
          <w:sz w:val="24"/>
          <w:szCs w:val="24"/>
        </w:rPr>
      </w:pPr>
      <w:r w:rsidRPr="00C93A44">
        <w:rPr>
          <w:rFonts w:ascii="Arial" w:hAnsi="Arial" w:cs="Arial"/>
          <w:color w:val="2C3E50"/>
          <w:sz w:val="24"/>
          <w:szCs w:val="24"/>
        </w:rPr>
        <w:t>Day 4 was the most challenging and the most important day of the training. We were introduced to advanced programming concepts: validation, accumulators, and loops.</w:t>
      </w:r>
    </w:p>
    <w:p w14:paraId="5E84BBCB" w14:textId="77777777" w:rsidR="002C28DD" w:rsidRPr="00C93A44" w:rsidRDefault="00F1318E">
      <w:pPr>
        <w:spacing w:after="120"/>
        <w:rPr>
          <w:rFonts w:ascii="Arial" w:hAnsi="Arial" w:cs="Arial"/>
          <w:sz w:val="24"/>
          <w:szCs w:val="24"/>
        </w:rPr>
      </w:pPr>
      <w:r w:rsidRPr="00C93A44">
        <w:rPr>
          <w:rFonts w:ascii="Arial" w:hAnsi="Arial" w:cs="Arial"/>
          <w:color w:val="2C3E50"/>
          <w:sz w:val="24"/>
          <w:szCs w:val="24"/>
        </w:rPr>
        <w:t>First, we learnt ab</w:t>
      </w:r>
      <w:r w:rsidRPr="00C93A44">
        <w:rPr>
          <w:rFonts w:ascii="Arial" w:hAnsi="Arial" w:cs="Arial"/>
          <w:color w:val="2C3E50"/>
          <w:sz w:val="24"/>
          <w:szCs w:val="24"/>
        </w:rPr>
        <w:t>out validation. We were taught that a good program should not accept invalid data. For example, when capturing a mark, the program should only accept values between 0 and 100, and reject values like -10 or 105. We implemented this using if mark &lt; 0 or mark</w:t>
      </w:r>
      <w:r w:rsidRPr="00C93A44">
        <w:rPr>
          <w:rFonts w:ascii="Arial" w:hAnsi="Arial" w:cs="Arial"/>
          <w:color w:val="2C3E50"/>
          <w:sz w:val="24"/>
          <w:szCs w:val="24"/>
        </w:rPr>
        <w:t xml:space="preserve"> &gt; 100: </w:t>
      </w:r>
      <w:proofErr w:type="gramStart"/>
      <w:r w:rsidRPr="00C93A44">
        <w:rPr>
          <w:rFonts w:ascii="Arial" w:hAnsi="Arial" w:cs="Arial"/>
          <w:color w:val="2C3E50"/>
          <w:sz w:val="24"/>
          <w:szCs w:val="24"/>
        </w:rPr>
        <w:t>print(</w:t>
      </w:r>
      <w:proofErr w:type="gramEnd"/>
      <w:r w:rsidRPr="00C93A44">
        <w:rPr>
          <w:rFonts w:ascii="Arial" w:hAnsi="Arial" w:cs="Arial"/>
          <w:color w:val="2C3E50"/>
          <w:sz w:val="24"/>
          <w:szCs w:val="24"/>
        </w:rPr>
        <w:t>"Invalid mark").</w:t>
      </w:r>
    </w:p>
    <w:p w14:paraId="25253AE2" w14:textId="77777777" w:rsidR="002C28DD" w:rsidRPr="00C93A44" w:rsidRDefault="00F1318E">
      <w:pPr>
        <w:spacing w:after="120"/>
        <w:rPr>
          <w:rFonts w:ascii="Arial" w:hAnsi="Arial" w:cs="Arial"/>
          <w:sz w:val="24"/>
          <w:szCs w:val="24"/>
        </w:rPr>
      </w:pPr>
      <w:r w:rsidRPr="00C93A44">
        <w:rPr>
          <w:rFonts w:ascii="Arial" w:hAnsi="Arial" w:cs="Arial"/>
          <w:color w:val="2C3E50"/>
          <w:sz w:val="24"/>
          <w:szCs w:val="24"/>
        </w:rPr>
        <w:t>Secondly, we developed a program to calculate cubes and their total. This program asks the user to enter a number n, then displays the cube of each number from 1 to n, and finally displays the total of all cubes. For example,</w:t>
      </w:r>
      <w:r w:rsidRPr="00C93A44">
        <w:rPr>
          <w:rFonts w:ascii="Arial" w:hAnsi="Arial" w:cs="Arial"/>
          <w:color w:val="2C3E50"/>
          <w:sz w:val="24"/>
          <w:szCs w:val="24"/>
        </w:rPr>
        <w:t xml:space="preserve"> if n=3, it displays 1, 8, 27 and total 36. This taught me about the accumulator pattern - initializing total = 0 outside the loop and adding to it inside the loop. I learnt why the accumulator must not be initialized inside the loop, otherwise it resets e</w:t>
      </w:r>
      <w:r w:rsidRPr="00C93A44">
        <w:rPr>
          <w:rFonts w:ascii="Arial" w:hAnsi="Arial" w:cs="Arial"/>
          <w:color w:val="2C3E50"/>
          <w:sz w:val="24"/>
          <w:szCs w:val="24"/>
        </w:rPr>
        <w:t>very time.</w:t>
      </w:r>
    </w:p>
    <w:p w14:paraId="2050A54E" w14:textId="77777777" w:rsidR="002C28DD" w:rsidRPr="00C93A44" w:rsidRDefault="00F1318E">
      <w:pPr>
        <w:spacing w:after="120"/>
        <w:rPr>
          <w:rFonts w:ascii="Arial" w:hAnsi="Arial" w:cs="Arial"/>
          <w:sz w:val="24"/>
          <w:szCs w:val="24"/>
        </w:rPr>
      </w:pPr>
      <w:r w:rsidRPr="00C93A44">
        <w:rPr>
          <w:rFonts w:ascii="Arial" w:hAnsi="Arial" w:cs="Arial"/>
          <w:color w:val="2C3E50"/>
          <w:sz w:val="24"/>
          <w:szCs w:val="24"/>
        </w:rPr>
        <w:t>We also learnt the difference between for loops and while loops. I now understand that for loops are used when the number of repetitions is known (e.g., print numbers from 1 to 5), while while loops are used when repetitions are unknown (e.g., k</w:t>
      </w:r>
      <w:r w:rsidRPr="00C93A44">
        <w:rPr>
          <w:rFonts w:ascii="Arial" w:hAnsi="Arial" w:cs="Arial"/>
          <w:color w:val="2C3E50"/>
          <w:sz w:val="24"/>
          <w:szCs w:val="24"/>
        </w:rPr>
        <w:t>eep capturing marks until the user enters -1). We also practiced nested if-elif-else statements for classifying marks into categories like Not Achieved, Competent, Outstanding, etc.</w:t>
      </w:r>
    </w:p>
    <w:p w14:paraId="50E25376" w14:textId="77777777" w:rsidR="002C28DD" w:rsidRPr="00C93A44" w:rsidRDefault="00F1318E">
      <w:pPr>
        <w:spacing w:after="120"/>
        <w:rPr>
          <w:rFonts w:ascii="Arial" w:hAnsi="Arial" w:cs="Arial"/>
          <w:sz w:val="24"/>
          <w:szCs w:val="24"/>
        </w:rPr>
      </w:pPr>
      <w:r w:rsidRPr="00C93A44">
        <w:rPr>
          <w:rFonts w:ascii="Arial" w:hAnsi="Arial" w:cs="Arial"/>
          <w:color w:val="2C3E50"/>
          <w:sz w:val="24"/>
          <w:szCs w:val="24"/>
        </w:rPr>
        <w:t>This day connected everything we had learnt from Day 1 to Day 3.</w:t>
      </w:r>
    </w:p>
    <w:p w14:paraId="15A8C391" w14:textId="77777777" w:rsidR="002C28DD" w:rsidRPr="00C93A44" w:rsidRDefault="00F1318E">
      <w:pPr>
        <w:keepNext/>
        <w:spacing w:before="320" w:after="120"/>
        <w:rPr>
          <w:rFonts w:ascii="Arial" w:hAnsi="Arial" w:cs="Arial"/>
          <w:b/>
          <w:sz w:val="24"/>
          <w:szCs w:val="24"/>
        </w:rPr>
      </w:pPr>
      <w:r w:rsidRPr="00C93A44">
        <w:rPr>
          <w:rFonts w:ascii="Arial" w:hAnsi="Arial" w:cs="Arial"/>
          <w:b/>
          <w:color w:val="5C768D"/>
          <w:sz w:val="24"/>
          <w:szCs w:val="24"/>
        </w:rPr>
        <w:t>DAY 5 - C</w:t>
      </w:r>
      <w:r w:rsidRPr="00C93A44">
        <w:rPr>
          <w:rFonts w:ascii="Arial" w:hAnsi="Arial" w:cs="Arial"/>
          <w:b/>
          <w:color w:val="5C768D"/>
          <w:sz w:val="24"/>
          <w:szCs w:val="24"/>
        </w:rPr>
        <w:t>ONSOLIDATION, PRACTICAL ASSESSMENT AND POE PREPARATION</w:t>
      </w:r>
    </w:p>
    <w:p w14:paraId="06634229" w14:textId="77777777" w:rsidR="002C28DD" w:rsidRPr="00C93A44" w:rsidRDefault="00F1318E">
      <w:pPr>
        <w:spacing w:after="120"/>
        <w:rPr>
          <w:rFonts w:ascii="Arial" w:hAnsi="Arial" w:cs="Arial"/>
          <w:sz w:val="24"/>
          <w:szCs w:val="24"/>
        </w:rPr>
      </w:pPr>
      <w:r w:rsidRPr="00C93A44">
        <w:rPr>
          <w:rFonts w:ascii="Arial" w:hAnsi="Arial" w:cs="Arial"/>
          <w:color w:val="2C3E50"/>
          <w:sz w:val="24"/>
          <w:szCs w:val="24"/>
        </w:rPr>
        <w:t xml:space="preserve">On the final day, we revised all activities from Day 1 to Day 4. We were given time to complete our practical tasks, test our programs with different test data (including boundaries and invalid </w:t>
      </w:r>
      <w:r w:rsidRPr="00C93A44">
        <w:rPr>
          <w:rFonts w:ascii="Arial" w:hAnsi="Arial" w:cs="Arial"/>
          <w:color w:val="2C3E50"/>
          <w:sz w:val="24"/>
          <w:szCs w:val="24"/>
        </w:rPr>
        <w:t>values), and prepare our Portfolio of Evidence (POE).</w:t>
      </w:r>
    </w:p>
    <w:p w14:paraId="28EDC004" w14:textId="77777777" w:rsidR="002C28DD" w:rsidRPr="00C93A44" w:rsidRDefault="00F1318E">
      <w:pPr>
        <w:spacing w:after="120"/>
        <w:rPr>
          <w:rFonts w:ascii="Arial" w:hAnsi="Arial" w:cs="Arial"/>
          <w:sz w:val="24"/>
          <w:szCs w:val="24"/>
        </w:rPr>
      </w:pPr>
      <w:r w:rsidRPr="00C93A44">
        <w:rPr>
          <w:rFonts w:ascii="Arial" w:hAnsi="Arial" w:cs="Arial"/>
          <w:color w:val="2C3E50"/>
          <w:sz w:val="24"/>
          <w:szCs w:val="24"/>
        </w:rPr>
        <w:t>We practiced predicting the branch before running the program, which is a key rule in programming. We also helped each other to debug programs. The facilitator assessed our work individually and gave us</w:t>
      </w:r>
      <w:r w:rsidRPr="00C93A44">
        <w:rPr>
          <w:rFonts w:ascii="Arial" w:hAnsi="Arial" w:cs="Arial"/>
          <w:color w:val="2C3E50"/>
          <w:sz w:val="24"/>
          <w:szCs w:val="24"/>
        </w:rPr>
        <w:t xml:space="preserve"> feedback. I was able to run all my programs successfully: the Scratch balloon game, ICASS mark calculator, area calculator, mark classifier, valid-mark average using while loop, and cubes total using for loop.</w:t>
      </w:r>
    </w:p>
    <w:p w14:paraId="43EC17DE" w14:textId="77777777" w:rsidR="002C28DD" w:rsidRPr="00C93A44" w:rsidRDefault="00F1318E">
      <w:pPr>
        <w:keepNext/>
        <w:spacing w:before="320" w:after="120"/>
        <w:rPr>
          <w:rFonts w:ascii="Arial" w:hAnsi="Arial" w:cs="Arial"/>
          <w:sz w:val="24"/>
          <w:szCs w:val="24"/>
        </w:rPr>
      </w:pPr>
      <w:r w:rsidRPr="00C93A44">
        <w:rPr>
          <w:rFonts w:ascii="Arial" w:hAnsi="Arial" w:cs="Arial"/>
          <w:b/>
          <w:color w:val="1B365D"/>
          <w:sz w:val="24"/>
          <w:szCs w:val="24"/>
        </w:rPr>
        <w:t>3. SKILLS ACQUIRED</w:t>
      </w:r>
    </w:p>
    <w:p w14:paraId="535C8540" w14:textId="77777777" w:rsidR="002C28DD" w:rsidRPr="00C93A44" w:rsidRDefault="00F1318E">
      <w:pPr>
        <w:pStyle w:val="ListBullet"/>
        <w:spacing w:after="80"/>
        <w:rPr>
          <w:rFonts w:ascii="Arial" w:hAnsi="Arial" w:cs="Arial"/>
          <w:sz w:val="24"/>
          <w:szCs w:val="24"/>
        </w:rPr>
      </w:pPr>
      <w:r w:rsidRPr="00C93A44">
        <w:rPr>
          <w:rFonts w:ascii="Arial" w:hAnsi="Arial" w:cs="Arial"/>
          <w:color w:val="2C3E50"/>
          <w:sz w:val="24"/>
          <w:szCs w:val="24"/>
        </w:rPr>
        <w:t>Programming logic and prob</w:t>
      </w:r>
      <w:r w:rsidRPr="00C93A44">
        <w:rPr>
          <w:rFonts w:ascii="Arial" w:hAnsi="Arial" w:cs="Arial"/>
          <w:color w:val="2C3E50"/>
          <w:sz w:val="24"/>
          <w:szCs w:val="24"/>
        </w:rPr>
        <w:t>lem-solving skills</w:t>
      </w:r>
    </w:p>
    <w:p w14:paraId="1F70CDC8" w14:textId="77777777" w:rsidR="002C28DD" w:rsidRPr="00C93A44" w:rsidRDefault="00F1318E">
      <w:pPr>
        <w:pStyle w:val="ListBullet"/>
        <w:spacing w:after="80"/>
        <w:rPr>
          <w:rFonts w:ascii="Arial" w:hAnsi="Arial" w:cs="Arial"/>
          <w:sz w:val="24"/>
          <w:szCs w:val="24"/>
        </w:rPr>
      </w:pPr>
      <w:r w:rsidRPr="00C93A44">
        <w:rPr>
          <w:rFonts w:ascii="Arial" w:hAnsi="Arial" w:cs="Arial"/>
          <w:color w:val="2C3E50"/>
          <w:sz w:val="24"/>
          <w:szCs w:val="24"/>
        </w:rPr>
        <w:lastRenderedPageBreak/>
        <w:t>Using Scratch for visual and block-based programming</w:t>
      </w:r>
    </w:p>
    <w:p w14:paraId="459329DA" w14:textId="77777777" w:rsidR="002C28DD" w:rsidRPr="00C93A44" w:rsidRDefault="00F1318E">
      <w:pPr>
        <w:pStyle w:val="ListBullet"/>
        <w:spacing w:after="80"/>
        <w:rPr>
          <w:rFonts w:ascii="Arial" w:hAnsi="Arial" w:cs="Arial"/>
          <w:sz w:val="24"/>
          <w:szCs w:val="24"/>
        </w:rPr>
      </w:pPr>
      <w:r w:rsidRPr="00C93A44">
        <w:rPr>
          <w:rFonts w:ascii="Arial" w:hAnsi="Arial" w:cs="Arial"/>
          <w:color w:val="2C3E50"/>
          <w:sz w:val="24"/>
          <w:szCs w:val="24"/>
        </w:rPr>
        <w:t>Using Python and Thonny IDE for text-based programming</w:t>
      </w:r>
    </w:p>
    <w:p w14:paraId="39B972E0" w14:textId="77777777" w:rsidR="002C28DD" w:rsidRPr="00C93A44" w:rsidRDefault="00F1318E">
      <w:pPr>
        <w:pStyle w:val="ListBullet"/>
        <w:spacing w:after="80"/>
        <w:rPr>
          <w:rFonts w:ascii="Arial" w:hAnsi="Arial" w:cs="Arial"/>
          <w:sz w:val="24"/>
          <w:szCs w:val="24"/>
        </w:rPr>
      </w:pPr>
      <w:r w:rsidRPr="00C93A44">
        <w:rPr>
          <w:rFonts w:ascii="Arial" w:hAnsi="Arial" w:cs="Arial"/>
          <w:color w:val="2C3E50"/>
          <w:sz w:val="24"/>
          <w:szCs w:val="24"/>
        </w:rPr>
        <w:t>Drawing and interpreting IPO charts (Input-Process-Output)</w:t>
      </w:r>
    </w:p>
    <w:p w14:paraId="1A78DDAF" w14:textId="77777777" w:rsidR="002C28DD" w:rsidRPr="00C93A44" w:rsidRDefault="00F1318E">
      <w:pPr>
        <w:pStyle w:val="ListBullet"/>
        <w:spacing w:after="80"/>
        <w:rPr>
          <w:rFonts w:ascii="Arial" w:hAnsi="Arial" w:cs="Arial"/>
          <w:sz w:val="24"/>
          <w:szCs w:val="24"/>
        </w:rPr>
      </w:pPr>
      <w:r w:rsidRPr="00C93A44">
        <w:rPr>
          <w:rFonts w:ascii="Arial" w:hAnsi="Arial" w:cs="Arial"/>
          <w:color w:val="2C3E50"/>
          <w:sz w:val="24"/>
          <w:szCs w:val="24"/>
        </w:rPr>
        <w:t>Creating and using trace tables to track variable values</w:t>
      </w:r>
    </w:p>
    <w:p w14:paraId="29DD420A" w14:textId="77777777" w:rsidR="002C28DD" w:rsidRPr="00C93A44" w:rsidRDefault="00F1318E">
      <w:pPr>
        <w:pStyle w:val="ListBullet"/>
        <w:spacing w:after="80"/>
        <w:rPr>
          <w:rFonts w:ascii="Arial" w:hAnsi="Arial" w:cs="Arial"/>
          <w:sz w:val="24"/>
          <w:szCs w:val="24"/>
        </w:rPr>
      </w:pPr>
      <w:r w:rsidRPr="00C93A44">
        <w:rPr>
          <w:rFonts w:ascii="Arial" w:hAnsi="Arial" w:cs="Arial"/>
          <w:color w:val="2C3E50"/>
          <w:sz w:val="24"/>
          <w:szCs w:val="24"/>
        </w:rPr>
        <w:t xml:space="preserve">Using </w:t>
      </w:r>
      <w:r w:rsidRPr="00C93A44">
        <w:rPr>
          <w:rFonts w:ascii="Arial" w:hAnsi="Arial" w:cs="Arial"/>
          <w:color w:val="2C3E50"/>
          <w:sz w:val="24"/>
          <w:szCs w:val="24"/>
        </w:rPr>
        <w:t>selection control structures (if, elif, else, nested if)</w:t>
      </w:r>
    </w:p>
    <w:p w14:paraId="283B4DB4" w14:textId="77777777" w:rsidR="002C28DD" w:rsidRPr="00C93A44" w:rsidRDefault="00F1318E">
      <w:pPr>
        <w:pStyle w:val="ListBullet"/>
        <w:spacing w:after="80"/>
        <w:rPr>
          <w:rFonts w:ascii="Arial" w:hAnsi="Arial" w:cs="Arial"/>
          <w:sz w:val="24"/>
          <w:szCs w:val="24"/>
        </w:rPr>
      </w:pPr>
      <w:r w:rsidRPr="00C93A44">
        <w:rPr>
          <w:rFonts w:ascii="Arial" w:hAnsi="Arial" w:cs="Arial"/>
          <w:color w:val="2C3E50"/>
          <w:sz w:val="24"/>
          <w:szCs w:val="24"/>
        </w:rPr>
        <w:t>Using iteration control structures (for loop and while loop)</w:t>
      </w:r>
    </w:p>
    <w:p w14:paraId="0620C497" w14:textId="77777777" w:rsidR="002C28DD" w:rsidRPr="00C93A44" w:rsidRDefault="00F1318E">
      <w:pPr>
        <w:pStyle w:val="ListBullet"/>
        <w:spacing w:after="80"/>
        <w:rPr>
          <w:rFonts w:ascii="Arial" w:hAnsi="Arial" w:cs="Arial"/>
          <w:sz w:val="24"/>
          <w:szCs w:val="24"/>
        </w:rPr>
      </w:pPr>
      <w:r w:rsidRPr="00C93A44">
        <w:rPr>
          <w:rFonts w:ascii="Arial" w:hAnsi="Arial" w:cs="Arial"/>
          <w:color w:val="2C3E50"/>
          <w:sz w:val="24"/>
          <w:szCs w:val="24"/>
        </w:rPr>
        <w:t>Performing input validation and handling invalid data</w:t>
      </w:r>
    </w:p>
    <w:p w14:paraId="3222924C" w14:textId="77777777" w:rsidR="002C28DD" w:rsidRPr="00C93A44" w:rsidRDefault="00F1318E">
      <w:pPr>
        <w:pStyle w:val="ListBullet"/>
        <w:spacing w:after="80"/>
        <w:rPr>
          <w:rFonts w:ascii="Arial" w:hAnsi="Arial" w:cs="Arial"/>
          <w:sz w:val="24"/>
          <w:szCs w:val="24"/>
        </w:rPr>
      </w:pPr>
      <w:r w:rsidRPr="00C93A44">
        <w:rPr>
          <w:rFonts w:ascii="Arial" w:hAnsi="Arial" w:cs="Arial"/>
          <w:color w:val="2C3E50"/>
          <w:sz w:val="24"/>
          <w:szCs w:val="24"/>
        </w:rPr>
        <w:t>Using accumulator and counter patterns in loops</w:t>
      </w:r>
    </w:p>
    <w:p w14:paraId="73534559" w14:textId="77777777" w:rsidR="002C28DD" w:rsidRPr="00C93A44" w:rsidRDefault="00F1318E">
      <w:pPr>
        <w:pStyle w:val="ListBullet"/>
        <w:spacing w:after="80"/>
        <w:rPr>
          <w:rFonts w:ascii="Arial" w:hAnsi="Arial" w:cs="Arial"/>
          <w:sz w:val="24"/>
          <w:szCs w:val="24"/>
        </w:rPr>
      </w:pPr>
      <w:r w:rsidRPr="00C93A44">
        <w:rPr>
          <w:rFonts w:ascii="Arial" w:hAnsi="Arial" w:cs="Arial"/>
          <w:color w:val="2C3E50"/>
          <w:sz w:val="24"/>
          <w:szCs w:val="24"/>
        </w:rPr>
        <w:t xml:space="preserve">Debugging and testing programs with </w:t>
      </w:r>
      <w:r w:rsidRPr="00C93A44">
        <w:rPr>
          <w:rFonts w:ascii="Arial" w:hAnsi="Arial" w:cs="Arial"/>
          <w:color w:val="2C3E50"/>
          <w:sz w:val="24"/>
          <w:szCs w:val="24"/>
        </w:rPr>
        <w:t>various test data</w:t>
      </w:r>
    </w:p>
    <w:p w14:paraId="5C985C12" w14:textId="77777777" w:rsidR="002C28DD" w:rsidRPr="00C93A44" w:rsidRDefault="00F1318E">
      <w:pPr>
        <w:keepNext/>
        <w:spacing w:before="320" w:after="120"/>
        <w:rPr>
          <w:rFonts w:ascii="Arial" w:hAnsi="Arial" w:cs="Arial"/>
          <w:sz w:val="24"/>
          <w:szCs w:val="24"/>
        </w:rPr>
      </w:pPr>
      <w:r w:rsidRPr="00C93A44">
        <w:rPr>
          <w:rFonts w:ascii="Arial" w:hAnsi="Arial" w:cs="Arial"/>
          <w:b/>
          <w:color w:val="1B365D"/>
          <w:sz w:val="24"/>
          <w:szCs w:val="24"/>
        </w:rPr>
        <w:t>4. CHALLENGES ENCOUNTERED</w:t>
      </w:r>
    </w:p>
    <w:p w14:paraId="5C10F860" w14:textId="77777777" w:rsidR="002C28DD" w:rsidRPr="00C93A44" w:rsidRDefault="00F1318E">
      <w:pPr>
        <w:spacing w:after="120"/>
        <w:rPr>
          <w:rFonts w:ascii="Arial" w:hAnsi="Arial" w:cs="Arial"/>
          <w:sz w:val="24"/>
          <w:szCs w:val="24"/>
        </w:rPr>
      </w:pPr>
      <w:r w:rsidRPr="00C93A44">
        <w:rPr>
          <w:rFonts w:ascii="Arial" w:hAnsi="Arial" w:cs="Arial"/>
          <w:color w:val="2C3E50"/>
          <w:sz w:val="24"/>
          <w:szCs w:val="24"/>
        </w:rPr>
        <w:t>The training was well-organized, informative and very practical. The facilitators were patient and explained concepts clearly with examples. The only challenge we experienced was the disturbance of water supply a</w:t>
      </w:r>
      <w:r w:rsidRPr="00C93A44">
        <w:rPr>
          <w:rFonts w:ascii="Arial" w:hAnsi="Arial" w:cs="Arial"/>
          <w:color w:val="2C3E50"/>
          <w:sz w:val="24"/>
          <w:szCs w:val="24"/>
        </w:rPr>
        <w:t>t the campus during the week. This caused some discomfort, but we remained focused and managed to continue with the training without major interruptions. We supported each other and completed all the required activities on time.</w:t>
      </w:r>
    </w:p>
    <w:p w14:paraId="121572EA" w14:textId="77777777" w:rsidR="002C28DD" w:rsidRPr="00C93A44" w:rsidRDefault="00F1318E">
      <w:pPr>
        <w:keepNext/>
        <w:spacing w:before="320" w:after="120"/>
        <w:rPr>
          <w:rFonts w:ascii="Arial" w:hAnsi="Arial" w:cs="Arial"/>
          <w:sz w:val="24"/>
          <w:szCs w:val="24"/>
        </w:rPr>
      </w:pPr>
      <w:r w:rsidRPr="00C93A44">
        <w:rPr>
          <w:rFonts w:ascii="Arial" w:hAnsi="Arial" w:cs="Arial"/>
          <w:b/>
          <w:color w:val="1B365D"/>
          <w:sz w:val="24"/>
          <w:szCs w:val="24"/>
        </w:rPr>
        <w:t>5. CONCLUSION AND APPRECIAT</w:t>
      </w:r>
      <w:r w:rsidRPr="00C93A44">
        <w:rPr>
          <w:rFonts w:ascii="Arial" w:hAnsi="Arial" w:cs="Arial"/>
          <w:b/>
          <w:color w:val="1B365D"/>
          <w:sz w:val="24"/>
          <w:szCs w:val="24"/>
        </w:rPr>
        <w:t>ION</w:t>
      </w:r>
    </w:p>
    <w:p w14:paraId="5BE62E08" w14:textId="77777777" w:rsidR="002C28DD" w:rsidRPr="00C93A44" w:rsidRDefault="00F1318E">
      <w:pPr>
        <w:spacing w:after="120"/>
        <w:rPr>
          <w:rFonts w:ascii="Arial" w:hAnsi="Arial" w:cs="Arial"/>
          <w:sz w:val="24"/>
          <w:szCs w:val="24"/>
        </w:rPr>
      </w:pPr>
      <w:r w:rsidRPr="00C93A44">
        <w:rPr>
          <w:rFonts w:ascii="Arial" w:hAnsi="Arial" w:cs="Arial"/>
          <w:color w:val="2C3E50"/>
          <w:sz w:val="24"/>
          <w:szCs w:val="24"/>
        </w:rPr>
        <w:t>In conclusion, the 5-day NCV Level 2 Robotics training was very beneficial and eye-opening for me. It has changed my perception of programming from being difficult to being logical and enjoyable when you follow the correct steps: plan with IPO, code in</w:t>
      </w:r>
      <w:r w:rsidRPr="00C93A44">
        <w:rPr>
          <w:rFonts w:ascii="Arial" w:hAnsi="Arial" w:cs="Arial"/>
          <w:color w:val="2C3E50"/>
          <w:sz w:val="24"/>
          <w:szCs w:val="24"/>
        </w:rPr>
        <w:t xml:space="preserve"> Thonny, trace with a table, and test with valid and invalid data.</w:t>
      </w:r>
    </w:p>
    <w:p w14:paraId="2880DD7F" w14:textId="77777777" w:rsidR="002C28DD" w:rsidRPr="00C93A44" w:rsidRDefault="00F1318E">
      <w:pPr>
        <w:spacing w:after="120"/>
        <w:rPr>
          <w:rFonts w:ascii="Arial" w:hAnsi="Arial" w:cs="Arial"/>
          <w:sz w:val="24"/>
          <w:szCs w:val="24"/>
        </w:rPr>
      </w:pPr>
      <w:r w:rsidRPr="00C93A44">
        <w:rPr>
          <w:rFonts w:ascii="Arial" w:hAnsi="Arial" w:cs="Arial"/>
          <w:color w:val="2C3E50"/>
          <w:sz w:val="24"/>
          <w:szCs w:val="24"/>
        </w:rPr>
        <w:t>I have gained a strong foundation in programming that will help me not only in my NCV Level 2 studies but also in my future career in robotics and IT. I am now confident to develop simple p</w:t>
      </w:r>
      <w:r w:rsidRPr="00C93A44">
        <w:rPr>
          <w:rFonts w:ascii="Arial" w:hAnsi="Arial" w:cs="Arial"/>
          <w:color w:val="2C3E50"/>
          <w:sz w:val="24"/>
          <w:szCs w:val="24"/>
        </w:rPr>
        <w:t>rograms, validate inputs, classify data, use loops correctly, and trace program execution.</w:t>
      </w:r>
    </w:p>
    <w:p w14:paraId="72BE1CE3" w14:textId="2E4AE928" w:rsidR="002C28DD" w:rsidRPr="00C93A44" w:rsidRDefault="00F1318E">
      <w:pPr>
        <w:spacing w:after="360"/>
        <w:rPr>
          <w:rFonts w:ascii="Arial" w:hAnsi="Arial" w:cs="Arial"/>
          <w:sz w:val="24"/>
          <w:szCs w:val="24"/>
        </w:rPr>
      </w:pPr>
      <w:r w:rsidRPr="00C93A44">
        <w:rPr>
          <w:rFonts w:ascii="Arial" w:hAnsi="Arial" w:cs="Arial"/>
          <w:color w:val="2C3E50"/>
          <w:sz w:val="24"/>
          <w:szCs w:val="24"/>
        </w:rPr>
        <w:t>I would like to sincerely thank KSD TVET College</w:t>
      </w:r>
      <w:r w:rsidR="00194C2E" w:rsidRPr="00C93A44">
        <w:rPr>
          <w:rFonts w:ascii="Arial" w:hAnsi="Arial" w:cs="Arial"/>
          <w:color w:val="2C3E50"/>
          <w:sz w:val="24"/>
          <w:szCs w:val="24"/>
        </w:rPr>
        <w:t>, DHET, TUT</w:t>
      </w:r>
      <w:r w:rsidRPr="00C93A44">
        <w:rPr>
          <w:rFonts w:ascii="Arial" w:hAnsi="Arial" w:cs="Arial"/>
          <w:color w:val="2C3E50"/>
          <w:sz w:val="24"/>
          <w:szCs w:val="24"/>
        </w:rPr>
        <w:t xml:space="preserve"> and our facilitators for organizing this valuable training and for their patience, guidance and support throughout t</w:t>
      </w:r>
      <w:r w:rsidRPr="00C93A44">
        <w:rPr>
          <w:rFonts w:ascii="Arial" w:hAnsi="Arial" w:cs="Arial"/>
          <w:color w:val="2C3E50"/>
          <w:sz w:val="24"/>
          <w:szCs w:val="24"/>
        </w:rPr>
        <w:t>he week. I would recommend this training to other students.</w:t>
      </w:r>
    </w:p>
    <w:p w14:paraId="026722CF" w14:textId="77777777" w:rsidR="002C28DD" w:rsidRPr="00C93A44" w:rsidRDefault="00F1318E">
      <w:pPr>
        <w:spacing w:after="480"/>
        <w:rPr>
          <w:rFonts w:ascii="Arial" w:hAnsi="Arial" w:cs="Arial"/>
          <w:sz w:val="24"/>
          <w:szCs w:val="24"/>
        </w:rPr>
      </w:pPr>
      <w:r w:rsidRPr="00C93A44">
        <w:rPr>
          <w:rFonts w:ascii="Arial" w:hAnsi="Arial" w:cs="Arial"/>
          <w:i/>
          <w:color w:val="5C768D"/>
          <w:sz w:val="24"/>
          <w:szCs w:val="24"/>
        </w:rPr>
        <w:t>- End of Reflection -</w:t>
      </w:r>
    </w:p>
    <w:tbl>
      <w:tblPr>
        <w:tblW w:w="0" w:type="auto"/>
        <w:jc w:val="center"/>
        <w:tblLook w:val="04A0" w:firstRow="1" w:lastRow="0" w:firstColumn="1" w:lastColumn="0" w:noHBand="0" w:noVBand="1"/>
      </w:tblPr>
      <w:tblGrid>
        <w:gridCol w:w="4680"/>
        <w:gridCol w:w="4680"/>
      </w:tblGrid>
      <w:tr w:rsidR="002C28DD" w:rsidRPr="00C93A44" w14:paraId="1B8EBC37" w14:textId="77777777">
        <w:trPr>
          <w:jc w:val="center"/>
        </w:trPr>
        <w:tc>
          <w:tcPr>
            <w:tcW w:w="4680" w:type="dxa"/>
          </w:tcPr>
          <w:p w14:paraId="49AF19DE" w14:textId="77777777" w:rsidR="002C28DD" w:rsidRPr="00C93A44" w:rsidRDefault="00F1318E">
            <w:pPr>
              <w:rPr>
                <w:rFonts w:ascii="Arial" w:hAnsi="Arial" w:cs="Arial"/>
                <w:sz w:val="24"/>
                <w:szCs w:val="24"/>
              </w:rPr>
            </w:pPr>
            <w:r w:rsidRPr="00C93A44">
              <w:rPr>
                <w:rFonts w:ascii="Arial" w:hAnsi="Arial" w:cs="Arial"/>
                <w:color w:val="2C3E50"/>
                <w:sz w:val="24"/>
                <w:szCs w:val="24"/>
              </w:rPr>
              <w:t>Signature: _________________</w:t>
            </w:r>
          </w:p>
        </w:tc>
        <w:tc>
          <w:tcPr>
            <w:tcW w:w="4680" w:type="dxa"/>
          </w:tcPr>
          <w:p w14:paraId="5D803C1B" w14:textId="77777777" w:rsidR="002C28DD" w:rsidRPr="00C93A44" w:rsidRDefault="00F1318E">
            <w:pPr>
              <w:jc w:val="right"/>
              <w:rPr>
                <w:rFonts w:ascii="Arial" w:hAnsi="Arial" w:cs="Arial"/>
                <w:sz w:val="24"/>
                <w:szCs w:val="24"/>
              </w:rPr>
            </w:pPr>
            <w:r w:rsidRPr="00C93A44">
              <w:rPr>
                <w:rFonts w:ascii="Arial" w:hAnsi="Arial" w:cs="Arial"/>
                <w:color w:val="2C3E50"/>
                <w:sz w:val="24"/>
                <w:szCs w:val="24"/>
              </w:rPr>
              <w:t>Date: _____________</w:t>
            </w:r>
          </w:p>
        </w:tc>
      </w:tr>
    </w:tbl>
    <w:p w14:paraId="4DD74CBE" w14:textId="77777777" w:rsidR="00F1318E" w:rsidRPr="00C93A44" w:rsidRDefault="00F1318E">
      <w:pPr>
        <w:rPr>
          <w:rFonts w:ascii="Arial" w:hAnsi="Arial" w:cs="Arial"/>
          <w:sz w:val="24"/>
          <w:szCs w:val="24"/>
        </w:rPr>
      </w:pPr>
    </w:p>
    <w:sectPr w:rsidR="00F1318E" w:rsidRPr="00C93A4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C2E"/>
    <w:rsid w:val="0029639D"/>
    <w:rsid w:val="002C28DD"/>
    <w:rsid w:val="00326F90"/>
    <w:rsid w:val="00AA1D8D"/>
    <w:rsid w:val="00B47730"/>
    <w:rsid w:val="00C93A44"/>
    <w:rsid w:val="00CB0664"/>
    <w:rsid w:val="00F131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9A906E"/>
  <w14:defaultImageDpi w14:val="300"/>
  <w15:docId w15:val="{9DAC64B5-7128-403D-B462-9B6A37885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1353</Words>
  <Characters>7718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cp:lastModifiedBy>
  <cp:revision>3</cp:revision>
  <dcterms:created xsi:type="dcterms:W3CDTF">2013-12-23T23:15:00Z</dcterms:created>
  <dcterms:modified xsi:type="dcterms:W3CDTF">2026-10-23T07:10:00Z</dcterms:modified>
  <cp:category/>
</cp:coreProperties>
</file>